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0"/>
        </w:rPr>
        <w:t>PES UNIVERSITY, BENGALURU</w:t>
      </w:r>
    </w:p>
    <w:p>
      <w:pPr>
        <w:jc w:val="center"/>
      </w:pPr>
      <w:r>
        <w:rPr>
          <w:b w:val="0"/>
          <w:color w:val="000000"/>
          <w:sz w:val="22"/>
        </w:rPr>
        <w:t>Department of Computer Science and Engineering</w:t>
      </w:r>
    </w:p>
    <w:p>
      <w:pPr>
        <w:jc w:val="center"/>
      </w:pPr>
      <w:r>
        <w:rPr>
          <w:b/>
          <w:color w:val="000000"/>
          <w:sz w:val="26"/>
        </w:rPr>
        <w:t>SOFTWARE ENGINEERING MINI-PROJECT</w:t>
      </w:r>
    </w:p>
    <w:p>
      <w:pPr>
        <w:jc w:val="center"/>
      </w:pPr>
      <w:r>
        <w:rPr>
          <w:b/>
          <w:color w:val="000000"/>
          <w:sz w:val="36"/>
        </w:rPr>
        <w:t>SOFTWARE REQUIREMENTS SPECIFICATION</w:t>
      </w:r>
    </w:p>
    <w:p>
      <w:pPr>
        <w:jc w:val="center"/>
      </w:pPr>
      <w:r>
        <w:rPr>
          <w:b/>
          <w:color w:val="000000"/>
          <w:sz w:val="32"/>
        </w:rPr>
        <w:t>Snake Game</w:t>
      </w:r>
    </w:p>
    <w:p>
      <w:pPr>
        <w:jc w:val="center"/>
      </w:pPr>
      <w:r>
        <w:rPr>
          <w:b w:val="0"/>
          <w:color w:val="000000"/>
          <w:sz w:val="22"/>
        </w:rPr>
        <w:t>A Graphics-Based / Console-Based Snake Game</w:t>
      </w:r>
    </w:p>
    <w:p>
      <w:pPr>
        <w:jc w:val="center"/>
      </w:pPr>
      <w:r>
        <w:rPr>
          <w:b w:val="0"/>
          <w:color w:val="000000"/>
          <w:sz w:val="21"/>
        </w:rPr>
        <w:br/>
        <w:t>Project ID: &lt;Project ID&gt;</w:t>
      </w:r>
    </w:p>
    <w:p>
      <w:pPr>
        <w:jc w:val="center"/>
      </w:pPr>
      <w:r>
        <w:rPr>
          <w:b w:val="0"/>
          <w:color w:val="000000"/>
          <w:sz w:val="21"/>
        </w:rPr>
        <w:t>Team: &lt;Team Name&gt;</w:t>
      </w:r>
    </w:p>
    <w:p>
      <w:pPr>
        <w:jc w:val="center"/>
      </w:pPr>
      <w:r>
        <w:rPr>
          <w:b w:val="0"/>
          <w:color w:val="000000"/>
          <w:sz w:val="21"/>
        </w:rPr>
        <w:t>Team Members: &lt;Names / SRNs&gt;</w:t>
      </w:r>
    </w:p>
    <w:p>
      <w:pPr>
        <w:jc w:val="center"/>
      </w:pPr>
      <w:r>
        <w:rPr>
          <w:b w:val="0"/>
          <w:color w:val="000000"/>
          <w:sz w:val="21"/>
        </w:rPr>
        <w:t>Document Version: 1.0</w:t>
      </w:r>
    </w:p>
    <w:p>
      <w:pPr>
        <w:jc w:val="center"/>
      </w:pPr>
      <w:r>
        <w:rPr>
          <w:b w:val="0"/>
          <w:color w:val="000000"/>
          <w:sz w:val="21"/>
        </w:rPr>
        <w:t>Status: Initial Submission</w:t>
      </w:r>
    </w:p>
    <w:p>
      <w:pPr>
        <w:jc w:val="center"/>
      </w:pPr>
      <w:r>
        <w:rPr>
          <w:b w:val="0"/>
          <w:color w:val="000000"/>
          <w:sz w:val="21"/>
        </w:rPr>
        <w:t>Date: 06 September 2026</w:t>
      </w:r>
    </w:p>
    <w:p>
      <w:pPr>
        <w:pStyle w:val="Heading1"/>
      </w:pPr>
      <w:r>
        <w:rPr>
          <w:color w:val="000000"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Date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Reason for Change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Author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1.0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06-09-2026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Initial SRS baseline for Snake Game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&lt;Team Name&gt;</w:t>
            </w:r>
          </w:p>
        </w:tc>
      </w:tr>
    </w:tbl>
    <w:p>
      <w:pPr/>
      <w:r>
        <w:rPr>
          <w:b w:val="0"/>
          <w:color w:val="000000"/>
          <w:sz w:val="20"/>
        </w:rPr>
        <w:t>Document status: This document is the requirements baseline. Architecture, design, code and final test references should be updated later as those artifacts are completed.</w:t>
      </w:r>
    </w:p>
    <w:p>
      <w:pPr>
        <w:pStyle w:val="Heading1"/>
      </w:pPr>
      <w:r>
        <w:rPr>
          <w:color w:val="000000"/>
        </w:rPr>
        <w:t>Table of Contents</w:t>
      </w:r>
    </w:p>
    <w:p>
      <w:pPr/>
      <w:r>
        <w:rPr>
          <w:b w:val="0"/>
          <w:color w:val="000000"/>
          <w:sz w:val="20"/>
        </w:rPr>
        <w:t>• 1 Introduction</w:t>
      </w:r>
    </w:p>
    <w:p>
      <w:pPr/>
      <w:r>
        <w:rPr>
          <w:b w:val="0"/>
          <w:color w:val="000000"/>
          <w:sz w:val="20"/>
        </w:rPr>
        <w:t>• 1.1 Purpose</w:t>
      </w:r>
    </w:p>
    <w:p>
      <w:pPr/>
      <w:r>
        <w:rPr>
          <w:b w:val="0"/>
          <w:color w:val="000000"/>
          <w:sz w:val="20"/>
        </w:rPr>
        <w:t>• 1.2 Intended Audience and Reading Suggestions</w:t>
      </w:r>
    </w:p>
    <w:p>
      <w:pPr/>
      <w:r>
        <w:rPr>
          <w:b w:val="0"/>
          <w:color w:val="000000"/>
          <w:sz w:val="20"/>
        </w:rPr>
        <w:t>• 1.3 Product Scope</w:t>
      </w:r>
    </w:p>
    <w:p>
      <w:pPr/>
      <w:r>
        <w:rPr>
          <w:b w:val="0"/>
          <w:color w:val="000000"/>
          <w:sz w:val="20"/>
        </w:rPr>
        <w:t>• 1.4 References</w:t>
      </w:r>
    </w:p>
    <w:p>
      <w:pPr/>
      <w:r>
        <w:rPr>
          <w:b w:val="0"/>
          <w:color w:val="000000"/>
          <w:sz w:val="20"/>
        </w:rPr>
        <w:t>• 2 Overall Description</w:t>
      </w:r>
    </w:p>
    <w:p>
      <w:pPr/>
      <w:r>
        <w:rPr>
          <w:b w:val="0"/>
          <w:color w:val="000000"/>
          <w:sz w:val="20"/>
        </w:rPr>
        <w:t>• 2.1 Product Perspective</w:t>
      </w:r>
    </w:p>
    <w:p>
      <w:pPr/>
      <w:r>
        <w:rPr>
          <w:b w:val="0"/>
          <w:color w:val="000000"/>
          <w:sz w:val="20"/>
        </w:rPr>
        <w:t>• 2.2 Product Functions</w:t>
      </w:r>
    </w:p>
    <w:p>
      <w:pPr/>
      <w:r>
        <w:rPr>
          <w:b w:val="0"/>
          <w:color w:val="000000"/>
          <w:sz w:val="20"/>
        </w:rPr>
        <w:t>• 2.3 User Classes and Characteristics</w:t>
      </w:r>
    </w:p>
    <w:p>
      <w:pPr/>
      <w:r>
        <w:rPr>
          <w:b w:val="0"/>
          <w:color w:val="000000"/>
          <w:sz w:val="20"/>
        </w:rPr>
        <w:t>• 2.4 Operating Environment</w:t>
      </w:r>
    </w:p>
    <w:p>
      <w:pPr/>
      <w:r>
        <w:rPr>
          <w:b w:val="0"/>
          <w:color w:val="000000"/>
          <w:sz w:val="20"/>
        </w:rPr>
        <w:t>• 2.5 Design and Implementation Constraints</w:t>
      </w:r>
    </w:p>
    <w:p>
      <w:pPr/>
      <w:r>
        <w:rPr>
          <w:b w:val="0"/>
          <w:color w:val="000000"/>
          <w:sz w:val="20"/>
        </w:rPr>
        <w:t>• 2.6 Assumptions and Dependencies</w:t>
      </w:r>
    </w:p>
    <w:p>
      <w:pPr/>
      <w:r>
        <w:rPr>
          <w:b w:val="0"/>
          <w:color w:val="000000"/>
          <w:sz w:val="20"/>
        </w:rPr>
        <w:t>• 3 External Interface Requirements</w:t>
      </w:r>
    </w:p>
    <w:p>
      <w:pPr/>
      <w:r>
        <w:rPr>
          <w:b w:val="0"/>
          <w:color w:val="000000"/>
          <w:sz w:val="20"/>
        </w:rPr>
        <w:t>• 3.1 User Interfaces</w:t>
      </w:r>
    </w:p>
    <w:p>
      <w:pPr/>
      <w:r>
        <w:rPr>
          <w:b w:val="0"/>
          <w:color w:val="000000"/>
          <w:sz w:val="20"/>
        </w:rPr>
        <w:t>• 3.2 Software Interfaces</w:t>
      </w:r>
    </w:p>
    <w:p>
      <w:pPr/>
      <w:r>
        <w:rPr>
          <w:b w:val="0"/>
          <w:color w:val="000000"/>
          <w:sz w:val="20"/>
        </w:rPr>
        <w:t>• 3.3 Hardware Interfaces</w:t>
      </w:r>
    </w:p>
    <w:p>
      <w:pPr/>
      <w:r>
        <w:rPr>
          <w:b w:val="0"/>
          <w:color w:val="000000"/>
          <w:sz w:val="20"/>
        </w:rPr>
        <w:t>• 3.4 Communications Interfaces</w:t>
      </w:r>
    </w:p>
    <w:p>
      <w:pPr/>
      <w:r>
        <w:rPr>
          <w:b w:val="0"/>
          <w:color w:val="000000"/>
          <w:sz w:val="20"/>
        </w:rPr>
        <w:t>• 4 Analysis Models</w:t>
      </w:r>
    </w:p>
    <w:p>
      <w:pPr/>
      <w:r>
        <w:rPr>
          <w:b w:val="0"/>
          <w:color w:val="000000"/>
          <w:sz w:val="20"/>
        </w:rPr>
        <w:t>• 4.1 Use Case Model</w:t>
      </w:r>
    </w:p>
    <w:p>
      <w:pPr/>
      <w:r>
        <w:rPr>
          <w:b w:val="0"/>
          <w:color w:val="000000"/>
          <w:sz w:val="20"/>
        </w:rPr>
        <w:t>• 4.2 Context/Data Flow Model</w:t>
      </w:r>
    </w:p>
    <w:p>
      <w:pPr/>
      <w:r>
        <w:rPr>
          <w:b w:val="0"/>
          <w:color w:val="000000"/>
          <w:sz w:val="20"/>
        </w:rPr>
        <w:t>• 4.3 Logical Data Model</w:t>
      </w:r>
    </w:p>
    <w:p>
      <w:pPr/>
      <w:r>
        <w:rPr>
          <w:b w:val="0"/>
          <w:color w:val="000000"/>
          <w:sz w:val="20"/>
        </w:rPr>
        <w:t>• 5 System Features</w:t>
      </w:r>
    </w:p>
    <w:p>
      <w:pPr/>
      <w:r>
        <w:rPr>
          <w:b w:val="0"/>
          <w:color w:val="000000"/>
          <w:sz w:val="20"/>
        </w:rPr>
        <w:t>• 5.1 Game Initialization and Controls</w:t>
      </w:r>
    </w:p>
    <w:p>
      <w:pPr/>
      <w:r>
        <w:rPr>
          <w:b w:val="0"/>
          <w:color w:val="000000"/>
          <w:sz w:val="20"/>
        </w:rPr>
        <w:t>• 5.2 Food, Scoring and Growth</w:t>
      </w:r>
    </w:p>
    <w:p>
      <w:pPr/>
      <w:r>
        <w:rPr>
          <w:b w:val="0"/>
          <w:color w:val="000000"/>
          <w:sz w:val="20"/>
        </w:rPr>
        <w:t>• 5.3 Collision and Game Over</w:t>
      </w:r>
    </w:p>
    <w:p>
      <w:pPr/>
      <w:r>
        <w:rPr>
          <w:b w:val="0"/>
          <w:color w:val="000000"/>
          <w:sz w:val="20"/>
        </w:rPr>
        <w:t>• 5.4 Pause, Restart and Exit</w:t>
      </w:r>
    </w:p>
    <w:p>
      <w:pPr/>
      <w:r>
        <w:rPr>
          <w:b w:val="0"/>
          <w:color w:val="000000"/>
          <w:sz w:val="20"/>
        </w:rPr>
        <w:t>• 5.5 Difficulty and High Score</w:t>
      </w:r>
    </w:p>
    <w:p>
      <w:pPr/>
      <w:r>
        <w:rPr>
          <w:b w:val="0"/>
          <w:color w:val="000000"/>
          <w:sz w:val="20"/>
        </w:rPr>
        <w:t>• 6 Other Nonfunctional Requirements</w:t>
      </w:r>
    </w:p>
    <w:p>
      <w:pPr/>
      <w:r>
        <w:rPr>
          <w:b w:val="0"/>
          <w:color w:val="000000"/>
          <w:sz w:val="20"/>
        </w:rPr>
        <w:t>• 6.1 Performance</w:t>
      </w:r>
    </w:p>
    <w:p>
      <w:pPr/>
      <w:r>
        <w:rPr>
          <w:b w:val="0"/>
          <w:color w:val="000000"/>
          <w:sz w:val="20"/>
        </w:rPr>
        <w:t>• 6.2 Safety</w:t>
      </w:r>
    </w:p>
    <w:p>
      <w:pPr/>
      <w:r>
        <w:rPr>
          <w:b w:val="0"/>
          <w:color w:val="000000"/>
          <w:sz w:val="20"/>
        </w:rPr>
        <w:t>• 6.3 Security</w:t>
      </w:r>
    </w:p>
    <w:p>
      <w:pPr/>
      <w:r>
        <w:rPr>
          <w:b w:val="0"/>
          <w:color w:val="000000"/>
          <w:sz w:val="20"/>
        </w:rPr>
        <w:t>• 6.4 Software Quality Attributes</w:t>
      </w:r>
    </w:p>
    <w:p>
      <w:pPr/>
      <w:r>
        <w:rPr>
          <w:b w:val="0"/>
          <w:color w:val="000000"/>
          <w:sz w:val="20"/>
        </w:rPr>
        <w:t>• 6.5 Business Rules</w:t>
      </w:r>
    </w:p>
    <w:p>
      <w:pPr/>
      <w:r>
        <w:rPr>
          <w:b w:val="0"/>
          <w:color w:val="000000"/>
          <w:sz w:val="20"/>
        </w:rPr>
        <w:t>• 7 Other Requirements</w:t>
      </w:r>
    </w:p>
    <w:p>
      <w:pPr/>
      <w:r>
        <w:rPr>
          <w:b w:val="0"/>
          <w:color w:val="000000"/>
          <w:sz w:val="20"/>
        </w:rPr>
        <w:t>• 7.1 Data Requirements</w:t>
      </w:r>
    </w:p>
    <w:p>
      <w:pPr/>
      <w:r>
        <w:rPr>
          <w:b w:val="0"/>
          <w:color w:val="000000"/>
          <w:sz w:val="20"/>
        </w:rPr>
        <w:t>• 7.2 Logging Requirements</w:t>
      </w:r>
    </w:p>
    <w:p>
      <w:pPr/>
      <w:r>
        <w:rPr>
          <w:b w:val="0"/>
          <w:color w:val="000000"/>
          <w:sz w:val="20"/>
        </w:rPr>
        <w:t>• 7.3 Deployment and Operations</w:t>
      </w:r>
    </w:p>
    <w:p>
      <w:pPr/>
      <w:r>
        <w:rPr>
          <w:b w:val="0"/>
          <w:color w:val="000000"/>
          <w:sz w:val="20"/>
        </w:rPr>
        <w:t>• 7.4 Privacy and Legal</w:t>
      </w:r>
    </w:p>
    <w:p>
      <w:pPr/>
      <w:r>
        <w:rPr>
          <w:b w:val="0"/>
          <w:color w:val="000000"/>
          <w:sz w:val="20"/>
        </w:rPr>
        <w:t>• Appendix A Glossary</w:t>
      </w:r>
    </w:p>
    <w:p>
      <w:pPr/>
      <w:r>
        <w:rPr>
          <w:b w:val="0"/>
          <w:color w:val="000000"/>
          <w:sz w:val="20"/>
        </w:rPr>
        <w:t>• Appendix B Field Layouts</w:t>
      </w:r>
    </w:p>
    <w:p>
      <w:pPr/>
      <w:r>
        <w:rPr>
          <w:b w:val="0"/>
          <w:color w:val="000000"/>
          <w:sz w:val="20"/>
        </w:rPr>
        <w:t>• Appendix C Test Requirements</w:t>
      </w:r>
    </w:p>
    <w:p>
      <w:pPr/>
      <w:r>
        <w:rPr>
          <w:b w:val="0"/>
          <w:color w:val="000000"/>
          <w:sz w:val="20"/>
        </w:rPr>
        <w:t>• Appendix D RTM</w:t>
      </w:r>
    </w:p>
    <w:p>
      <w:pPr/>
      <w:r>
        <w:rPr>
          <w:b w:val="0"/>
          <w:color w:val="000000"/>
          <w:sz w:val="20"/>
        </w:rPr>
        <w:t>• Appendix E Compliance Checklist</w:t>
      </w:r>
    </w:p>
    <w:p>
      <w:pPr>
        <w:pStyle w:val="Heading1"/>
      </w:pPr>
      <w:r>
        <w:rPr>
          <w:color w:val="000000"/>
        </w:rPr>
        <w:t>1 Introduction</w:t>
      </w:r>
    </w:p>
    <w:p>
      <w:pPr>
        <w:pStyle w:val="Heading2"/>
      </w:pPr>
      <w:r>
        <w:rPr>
          <w:color w:val="000000"/>
        </w:rPr>
        <w:t>1.1 Purpose</w:t>
      </w:r>
    </w:p>
    <w:p>
      <w:pPr/>
      <w:r>
        <w:rPr>
          <w:b w:val="0"/>
          <w:color w:val="000000"/>
          <w:sz w:val="20"/>
        </w:rPr>
        <w:t>This Software Requirements Specification (SRS) defines the functional and non-functional requirements of the Snake Game. It establishes the requirements baseline that will guide design, implementation, testing and validation.</w:t>
      </w:r>
    </w:p>
    <w:p>
      <w:pPr/>
      <w:r>
        <w:rPr>
          <w:b w:val="0"/>
          <w:color w:val="000000"/>
          <w:sz w:val="20"/>
        </w:rPr>
        <w:t>The system allows a player to control a snake on a bounded game board, collect food, increase the snake's length and score, and continue playing until a collision occurs. The game also supports common controls such as pause, restart, exit and high-score display.</w:t>
      </w:r>
    </w:p>
    <w:p>
      <w:pPr>
        <w:pStyle w:val="Heading2"/>
      </w:pPr>
      <w:r>
        <w:rPr>
          <w:color w:val="000000"/>
        </w:rPr>
        <w:t>1.2 Intended Audience and Reading Suggestions</w:t>
      </w:r>
    </w:p>
    <w:p>
      <w:pPr/>
      <w:r>
        <w:rPr>
          <w:b w:val="0"/>
          <w:color w:val="000000"/>
          <w:sz w:val="20"/>
        </w:rPr>
        <w:t>This SRS is intended for students, developers, testers, instructors and project evaluators. Sections 1–2 introduce the purpose and context; Section 3 defines interfaces; Section 4 presents analysis models; Section 5 defines detailed functional requirements; Sections 6–7 define quality, security and operational requirements; the appendices provide terminology, data, tests and traceability.</w:t>
      </w:r>
    </w:p>
    <w:p>
      <w:pPr>
        <w:pStyle w:val="Heading2"/>
      </w:pPr>
      <w:r>
        <w:rPr>
          <w:color w:val="000000"/>
        </w:rPr>
        <w:t>1.3 Product Scope</w:t>
      </w:r>
    </w:p>
    <w:p>
      <w:pPr/>
      <w:r>
        <w:rPr>
          <w:b w:val="0"/>
          <w:color w:val="000000"/>
          <w:sz w:val="20"/>
        </w:rPr>
        <w:t>The Snake Game is a standalone single-player game. Its main purpose is to provide simple, responsive gameplay in which the player controls a continuously moving snake, collects food, earns points and avoids collisions.</w:t>
      </w:r>
    </w:p>
    <w:p>
      <w:pPr/>
      <w:r>
        <w:rPr>
          <w:b w:val="0"/>
          <w:color w:val="000000"/>
          <w:sz w:val="20"/>
        </w:rPr>
        <w:t>The project may be implemented as a graphical application or a console-based application. The core requirements remain the same, while the visual representation can differ.</w:t>
      </w:r>
    </w:p>
    <w:p>
      <w:pPr>
        <w:pStyle w:val="Heading2"/>
      </w:pPr>
      <w:r>
        <w:rPr>
          <w:color w:val="000000"/>
        </w:rPr>
        <w:t>1.4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Reference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Use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Course Software Engineering SRS Template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Structure, required sections and documentation expectations.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Project statement: Snake Game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Defines the core project idea: a Snake game using graphics or a console interface.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Team implementation repository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Source code, design and test artifacts to be added during later SDLC stages.</w:t>
            </w:r>
          </w:p>
        </w:tc>
      </w:tr>
    </w:tbl>
    <w:p>
      <w:pPr>
        <w:pStyle w:val="Heading1"/>
      </w:pPr>
      <w:r>
        <w:rPr>
          <w:color w:val="000000"/>
        </w:rPr>
        <w:t>2 Overall Description</w:t>
      </w:r>
    </w:p>
    <w:p>
      <w:pPr>
        <w:pStyle w:val="Heading2"/>
      </w:pPr>
      <w:r>
        <w:rPr>
          <w:color w:val="000000"/>
        </w:rPr>
        <w:t>2.1 Product Perspective</w:t>
      </w:r>
    </w:p>
    <w:p>
      <w:pPr/>
      <w:r>
        <w:rPr>
          <w:b w:val="0"/>
          <w:color w:val="000000"/>
          <w:sz w:val="20"/>
        </w:rPr>
        <w:t>The Snake Game is a new, self-contained software system. It receives player commands through the keyboard, updates the game state at regular intervals, checks food and collisions, and displays the resulting state. A local file may be used to preserve the high score.</w:t>
      </w:r>
    </w:p>
    <w:p>
      <w:pPr/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035040" cy="3190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ke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000000"/>
          <w:sz w:val="17"/>
        </w:rPr>
        <w:t>Figure 1. High-level logical system context.</w:t>
      </w:r>
    </w:p>
    <w:p>
      <w:pPr/>
      <w:r>
        <w:rPr>
          <w:b w:val="0"/>
          <w:color w:val="000000"/>
          <w:sz w:val="20"/>
        </w:rPr>
        <w:t>The context diagram shows the Player and keyboard supplying commands to the Snake Game. The game sends the current state to the display and may read/write the high score locally.</w:t>
      </w:r>
    </w:p>
    <w:p>
      <w:pPr>
        <w:pStyle w:val="Heading2"/>
      </w:pPr>
      <w:r>
        <w:rPr>
          <w:color w:val="000000"/>
        </w:rPr>
        <w:t>2.2 Product Functions</w:t>
      </w:r>
    </w:p>
    <w:p>
      <w:pPr/>
      <w:r>
        <w:rPr>
          <w:b w:val="0"/>
          <w:color w:val="000000"/>
          <w:sz w:val="20"/>
        </w:rPr>
        <w:t>• Start a new game and initialize the snake, food and score.</w:t>
      </w:r>
    </w:p>
    <w:p>
      <w:pPr/>
      <w:r>
        <w:rPr>
          <w:b w:val="0"/>
          <w:color w:val="000000"/>
          <w:sz w:val="20"/>
        </w:rPr>
        <w:t>• Accept keyboard commands for changing the snake direction.</w:t>
      </w:r>
    </w:p>
    <w:p>
      <w:pPr/>
      <w:r>
        <w:rPr>
          <w:b w:val="0"/>
          <w:color w:val="000000"/>
          <w:sz w:val="20"/>
        </w:rPr>
        <w:t>• Move the snake continuously at a configured update rate.</w:t>
      </w:r>
    </w:p>
    <w:p>
      <w:pPr/>
      <w:r>
        <w:rPr>
          <w:b w:val="0"/>
          <w:color w:val="000000"/>
          <w:sz w:val="20"/>
        </w:rPr>
        <w:t>• Generate food at valid positions on the game board.</w:t>
      </w:r>
    </w:p>
    <w:p>
      <w:pPr/>
      <w:r>
        <w:rPr>
          <w:b w:val="0"/>
          <w:color w:val="000000"/>
          <w:sz w:val="20"/>
        </w:rPr>
        <w:t>• Detect food collection and grow the snake.</w:t>
      </w:r>
    </w:p>
    <w:p>
      <w:pPr/>
      <w:r>
        <w:rPr>
          <w:b w:val="0"/>
          <w:color w:val="000000"/>
          <w:sz w:val="20"/>
        </w:rPr>
        <w:t>• Increase and display the player's score.</w:t>
      </w:r>
    </w:p>
    <w:p>
      <w:pPr/>
      <w:r>
        <w:rPr>
          <w:b w:val="0"/>
          <w:color w:val="000000"/>
          <w:sz w:val="20"/>
        </w:rPr>
        <w:t>• Detect boundary and self-collision.</w:t>
      </w:r>
    </w:p>
    <w:p>
      <w:pPr/>
      <w:r>
        <w:rPr>
          <w:b w:val="0"/>
          <w:color w:val="000000"/>
          <w:sz w:val="20"/>
        </w:rPr>
        <w:t>• Display Game Over and the final score.</w:t>
      </w:r>
    </w:p>
    <w:p>
      <w:pPr/>
      <w:r>
        <w:rPr>
          <w:b w:val="0"/>
          <w:color w:val="000000"/>
          <w:sz w:val="20"/>
        </w:rPr>
        <w:t>• Pause and resume gameplay.</w:t>
      </w:r>
    </w:p>
    <w:p>
      <w:pPr/>
      <w:r>
        <w:rPr>
          <w:b w:val="0"/>
          <w:color w:val="000000"/>
          <w:sz w:val="20"/>
        </w:rPr>
        <w:t>• Restart the game after Game Over.</w:t>
      </w:r>
    </w:p>
    <w:p>
      <w:pPr/>
      <w:r>
        <w:rPr>
          <w:b w:val="0"/>
          <w:color w:val="000000"/>
          <w:sz w:val="20"/>
        </w:rPr>
        <w:t>• Increase movement speed as the score reaches configured thresholds.</w:t>
      </w:r>
    </w:p>
    <w:p>
      <w:pPr/>
      <w:r>
        <w:rPr>
          <w:b w:val="0"/>
          <w:color w:val="000000"/>
          <w:sz w:val="20"/>
        </w:rPr>
        <w:t>• Save and display the highest score.</w:t>
      </w:r>
    </w:p>
    <w:p>
      <w:pPr/>
      <w:r>
        <w:rPr>
          <w:b w:val="0"/>
          <w:color w:val="000000"/>
          <w:sz w:val="20"/>
        </w:rPr>
        <w:t>• Allow the player to exit safely.</w:t>
      </w:r>
    </w:p>
    <w:p>
      <w:pPr>
        <w:pStyle w:val="Heading2"/>
      </w:pPr>
      <w:r>
        <w:rPr>
          <w:color w:val="000000"/>
        </w:rPr>
        <w:t>2.3 User Classes and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User Class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Characteristics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Main Capabilities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Player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Primary user; basic computer knowledge.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Start/control game, eat food, view score, pause, restart, view high score, exit.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Developer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Builds and maintains the application.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Implement game logic, UI, input, storage and tests.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Tester / Evaluator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Validates requirements and behavior.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Execute test cases, inspect outputs and verify SRS compliance.</w:t>
            </w:r>
          </w:p>
        </w:tc>
      </w:tr>
    </w:tbl>
    <w:p>
      <w:pPr>
        <w:pStyle w:val="Heading2"/>
      </w:pPr>
      <w:r>
        <w:rPr>
          <w:color w:val="000000"/>
        </w:rPr>
        <w:t>2.4 Operating Environment</w:t>
      </w:r>
    </w:p>
    <w:p>
      <w:pPr/>
      <w:r>
        <w:rPr>
          <w:b w:val="0"/>
          <w:color w:val="000000"/>
          <w:sz w:val="20"/>
        </w:rPr>
        <w:t>The target environment is a standard desktop or laptop computer running Windows, Linux or macOS. A graphical version requires a supported graphics/game library; a console version requires a terminal or command prompt. A keyboard and display are required.</w:t>
      </w:r>
    </w:p>
    <w:p>
      <w:pPr>
        <w:pStyle w:val="Heading2"/>
      </w:pPr>
      <w:r>
        <w:rPr>
          <w:color w:val="000000"/>
        </w:rPr>
        <w:t>2.5 Design and Implementation Constraints</w:t>
      </w:r>
    </w:p>
    <w:p>
      <w:pPr/>
      <w:r>
        <w:rPr>
          <w:b w:val="0"/>
          <w:color w:val="000000"/>
          <w:sz w:val="20"/>
        </w:rPr>
        <w:t>• The game shall support keyboard-based controls.</w:t>
      </w:r>
    </w:p>
    <w:p>
      <w:pPr/>
      <w:r>
        <w:rPr>
          <w:b w:val="0"/>
          <w:color w:val="000000"/>
          <w:sz w:val="20"/>
        </w:rPr>
        <w:t>• The board dimensions and movement speed shall be configurable.</w:t>
      </w:r>
    </w:p>
    <w:p>
      <w:pPr/>
      <w:r>
        <w:rPr>
          <w:b w:val="0"/>
          <w:color w:val="000000"/>
          <w:sz w:val="20"/>
        </w:rPr>
        <w:t>• The application should run locally without requiring internet access.</w:t>
      </w:r>
    </w:p>
    <w:p>
      <w:pPr/>
      <w:r>
        <w:rPr>
          <w:b w:val="0"/>
          <w:color w:val="000000"/>
          <w:sz w:val="20"/>
        </w:rPr>
        <w:t>• The implementation shall keep game logic, input handling, display and score storage reasonably modular.</w:t>
      </w:r>
    </w:p>
    <w:p>
      <w:pPr/>
      <w:r>
        <w:rPr>
          <w:b w:val="0"/>
          <w:color w:val="000000"/>
          <w:sz w:val="20"/>
        </w:rPr>
        <w:t>• Requirement IDs shall remain unique so that later testing can be traced back to the SRS.</w:t>
      </w:r>
    </w:p>
    <w:p>
      <w:pPr>
        <w:pStyle w:val="Heading2"/>
      </w:pPr>
      <w:r>
        <w:rPr>
          <w:color w:val="000000"/>
        </w:rPr>
        <w:t>2.6 Assumptions and Dependencies</w:t>
      </w:r>
    </w:p>
    <w:p>
      <w:pPr/>
      <w:r>
        <w:rPr>
          <w:b w:val="0"/>
          <w:color w:val="000000"/>
          <w:sz w:val="20"/>
        </w:rPr>
        <w:t>• The player has access to a standard keyboard and display.</w:t>
      </w:r>
    </w:p>
    <w:p>
      <w:pPr/>
      <w:r>
        <w:rPr>
          <w:b w:val="0"/>
          <w:color w:val="000000"/>
          <w:sz w:val="20"/>
        </w:rPr>
        <w:t>• The player understands the basic objective of Snake.</w:t>
      </w:r>
    </w:p>
    <w:p>
      <w:pPr/>
      <w:r>
        <w:rPr>
          <w:b w:val="0"/>
          <w:color w:val="000000"/>
          <w:sz w:val="20"/>
        </w:rPr>
        <w:t>• A supported programming language/runtime and, if required, graphics library are available.</w:t>
      </w:r>
    </w:p>
    <w:p>
      <w:pPr/>
      <w:r>
        <w:rPr>
          <w:b w:val="0"/>
          <w:color w:val="000000"/>
          <w:sz w:val="20"/>
        </w:rPr>
        <w:t>• The high-score file, if used, is stored in a location where the application has appropriate access.</w:t>
      </w:r>
    </w:p>
    <w:p>
      <w:pPr/>
      <w:r>
        <w:rPr>
          <w:b w:val="0"/>
          <w:color w:val="000000"/>
          <w:sz w:val="20"/>
        </w:rPr>
        <w:t>• Exact controls, board size and scoring values may be finalized during implementation without changing the overall requirements.</w:t>
      </w:r>
    </w:p>
    <w:p>
      <w:pPr>
        <w:pStyle w:val="Heading1"/>
      </w:pPr>
      <w:r>
        <w:rPr>
          <w:color w:val="000000"/>
        </w:rPr>
        <w:t>3 External Interface Requirements</w:t>
      </w:r>
    </w:p>
    <w:p>
      <w:pPr>
        <w:pStyle w:val="Heading2"/>
      </w:pPr>
      <w:r>
        <w:rPr>
          <w:color w:val="000000"/>
        </w:rPr>
        <w:t>3.1 User Interfaces</w:t>
      </w:r>
    </w:p>
    <w:p>
      <w:pPr/>
      <w:r>
        <w:rPr>
          <w:b w:val="0"/>
          <w:color w:val="000000"/>
          <w:sz w:val="20"/>
        </w:rPr>
        <w:t>• The system shall display the game board, snake, food and current score.</w:t>
      </w:r>
    </w:p>
    <w:p>
      <w:pPr/>
      <w:r>
        <w:rPr>
          <w:b w:val="0"/>
          <w:color w:val="000000"/>
          <w:sz w:val="20"/>
        </w:rPr>
        <w:t>• The system shall display clear instructions for controls and game states.</w:t>
      </w:r>
    </w:p>
    <w:p>
      <w:pPr/>
      <w:r>
        <w:rPr>
          <w:b w:val="0"/>
          <w:color w:val="000000"/>
          <w:sz w:val="20"/>
        </w:rPr>
        <w:t>• The system shall display a clear Game Over message and options to restart or exit.</w:t>
      </w:r>
    </w:p>
    <w:p>
      <w:pPr/>
      <w:r>
        <w:rPr>
          <w:b w:val="0"/>
          <w:color w:val="000000"/>
          <w:sz w:val="20"/>
        </w:rPr>
        <w:t>• If pause is supported, the paused state shall be visibly distinguishable from active gameplay.</w:t>
      </w:r>
    </w:p>
    <w:p>
      <w:pPr/>
      <w:r>
        <w:rPr>
          <w:b w:val="0"/>
          <w:color w:val="000000"/>
          <w:sz w:val="20"/>
        </w:rPr>
        <w:t>• The interface shall remain understandable in either graphical or console form.</w:t>
      </w:r>
    </w:p>
    <w:p>
      <w:pPr>
        <w:pStyle w:val="Heading2"/>
      </w:pPr>
      <w:r>
        <w:rPr>
          <w:color w:val="000000"/>
        </w:rPr>
        <w:t>3.2 Software Interfaces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Interface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Input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Output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Game/Input Module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Keyboard events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Direction command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Control the snake.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Logic Module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Current state + command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Updated state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Movement, food and collision processing.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Display/UI Module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Updated game state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Rendered board/text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Present the game to the player.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 Score Storage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Score value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Stored/retrieved score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Preserve highest score locally.</w:t>
            </w:r>
          </w:p>
        </w:tc>
      </w:tr>
    </w:tbl>
    <w:p>
      <w:pPr>
        <w:pStyle w:val="Heading2"/>
      </w:pPr>
      <w:r>
        <w:rPr>
          <w:color w:val="000000"/>
        </w:rPr>
        <w:t>3.3 Hardware Interfaces</w:t>
      </w:r>
    </w:p>
    <w:p>
      <w:pPr/>
      <w:r>
        <w:rPr>
          <w:b w:val="0"/>
          <w:color w:val="000000"/>
          <w:sz w:val="20"/>
        </w:rPr>
        <w:t>The system shall use a standard keyboard for input and a monitor/display for output. No specialized hardware is required.</w:t>
      </w:r>
    </w:p>
    <w:p>
      <w:pPr>
        <w:pStyle w:val="Heading2"/>
      </w:pPr>
      <w:r>
        <w:rPr>
          <w:color w:val="000000"/>
        </w:rPr>
        <w:t>3.4 Communications Interfaces</w:t>
      </w:r>
    </w:p>
    <w:p>
      <w:pPr/>
      <w:r>
        <w:rPr>
          <w:b w:val="0"/>
          <w:color w:val="000000"/>
          <w:sz w:val="20"/>
        </w:rPr>
        <w:t>The basic game does not require network communication. If the implementation remains standalone, all game processing and high-score storage are local.</w:t>
      </w:r>
    </w:p>
    <w:p>
      <w:pPr>
        <w:pStyle w:val="Heading1"/>
      </w:pPr>
      <w:r>
        <w:rPr>
          <w:color w:val="000000"/>
        </w:rPr>
        <w:t>4 Analysis Models</w:t>
      </w:r>
    </w:p>
    <w:p>
      <w:pPr>
        <w:pStyle w:val="Heading2"/>
      </w:pPr>
      <w:r>
        <w:rPr>
          <w:color w:val="000000"/>
        </w:rPr>
        <w:t>4.1 Use Case Model</w:t>
      </w:r>
    </w:p>
    <w:p>
      <w:pPr/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035040" cy="3367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ke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000000"/>
          <w:sz w:val="17"/>
        </w:rPr>
        <w:t>Figure 2. Primary use-case model.</w:t>
      </w:r>
    </w:p>
    <w:p>
      <w:pPr/>
      <w:r>
        <w:rPr>
          <w:b w:val="0"/>
          <w:color w:val="000000"/>
          <w:sz w:val="20"/>
        </w:rPr>
        <w:t>Primary use cases: UC-01 Start Game; UC-02 Control Snake; UC-03 View Score; UC-04 Pause/Resume; UC-05 Restart Game; UC-06 View High Score; UC-07 Exit Game. Collision detection, food collection and score updates are internal behaviors supporting these use cases.</w:t>
      </w:r>
    </w:p>
    <w:p>
      <w:pPr>
        <w:pStyle w:val="Heading2"/>
      </w:pPr>
      <w:r>
        <w:rPr>
          <w:color w:val="000000"/>
        </w:rPr>
        <w:t>4.2 Context/Data Flow Model</w:t>
      </w:r>
    </w:p>
    <w:p>
      <w:pPr/>
      <w:r>
        <w:rPr>
          <w:b w:val="0"/>
          <w:color w:val="000000"/>
          <w:sz w:val="20"/>
        </w:rPr>
        <w:t>The Player provides keyboard commands. The game validates the command, updates the snake position, checks food and collisions, updates score/length and sends the resulting state to the display. The high-score store is updated when a new high score is achieved.</w:t>
      </w:r>
    </w:p>
    <w:p>
      <w:pPr>
        <w:pStyle w:val="Heading2"/>
      </w:pPr>
      <w:r>
        <w:rPr>
          <w:color w:val="000000"/>
        </w:rPr>
        <w:t>4.3 Logical Data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Entity / Data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Key Fields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Relationships / Purpose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GameSession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session_id, status, score, speed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Represents one active or completed game.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position, direction, length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Belongs to a game session; position changes every update.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SnakeSegment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x, y, sequence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Stores the ordered body coordinates.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x, y, value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One or more food records associated with a game session.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HighScore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score, timestamp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Stores the highest achieved score.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GameConfig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board_width, board_height, speed, growth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Stores configurable gameplay values.</w:t>
            </w:r>
          </w:p>
        </w:tc>
      </w:tr>
    </w:tbl>
    <w:p>
      <w:pPr/>
      <w:r>
        <w:rPr>
          <w:b w:val="0"/>
          <w:color w:val="000000"/>
          <w:sz w:val="20"/>
        </w:rPr>
        <w:t>For a simple implementation these may be represented by program variables/classes rather than a relational database. The logical model is included to clearly identify the information managed by the system.</w:t>
      </w:r>
    </w:p>
    <w:p>
      <w:pPr>
        <w:pStyle w:val="Heading1"/>
      </w:pPr>
      <w:r>
        <w:rPr>
          <w:color w:val="000000"/>
        </w:rPr>
        <w:t>5 System Features</w:t>
      </w:r>
    </w:p>
    <w:p>
      <w:pPr/>
      <w:r>
        <w:rPr>
          <w:b w:val="0"/>
          <w:color w:val="000000"/>
          <w:sz w:val="20"/>
        </w:rPr>
        <w:t>Each feature below is independently testable and contains a short stimulus/response sequence followed by uniquely identified functional requirements.</w:t>
      </w:r>
    </w:p>
    <w:p>
      <w:pPr>
        <w:pStyle w:val="Heading2"/>
      </w:pPr>
      <w:r>
        <w:rPr>
          <w:color w:val="000000"/>
        </w:rPr>
        <w:t>5.1 Game Initialization and Controls</w:t>
      </w:r>
    </w:p>
    <w:p>
      <w:pPr/>
      <w:r>
        <w:rPr>
          <w:b w:val="0"/>
          <w:color w:val="000000"/>
          <w:sz w:val="20"/>
        </w:rPr>
        <w:t>Description and Priority: High. The player must be able to start a game and control the snake.</w:t>
      </w:r>
    </w:p>
    <w:p>
      <w:pPr/>
      <w:r>
        <w:rPr>
          <w:b w:val="0"/>
          <w:color w:val="000000"/>
          <w:sz w:val="20"/>
        </w:rPr>
        <w:t>Stimulus/Response Sequences</w:t>
      </w:r>
    </w:p>
    <w:p>
      <w:pPr/>
      <w:r>
        <w:rPr>
          <w:b w:val="0"/>
          <w:color w:val="000000"/>
          <w:sz w:val="20"/>
        </w:rPr>
        <w:t>• Player selects Start → system initializes board, snake, food and score.</w:t>
      </w:r>
    </w:p>
    <w:p>
      <w:pPr/>
      <w:r>
        <w:rPr>
          <w:b w:val="0"/>
          <w:color w:val="000000"/>
          <w:sz w:val="20"/>
        </w:rPr>
        <w:t>• Player presses a valid direction key → system records the new direction.</w:t>
      </w:r>
    </w:p>
    <w:p>
      <w:pPr/>
      <w:r>
        <w:rPr>
          <w:b w:val="0"/>
          <w:color w:val="000000"/>
          <w:sz w:val="20"/>
        </w:rPr>
        <w:t>• Player attempts an immediate reverse direction → system ignores the unsafe reversal.</w:t>
      </w:r>
    </w:p>
    <w:p>
      <w:pPr/>
      <w:r>
        <w:rPr>
          <w:b w:val="0"/>
          <w:color w:val="000000"/>
          <w:sz w:val="20"/>
        </w:rPr>
        <w:t>• Invalid key input → system ignores the input without changing the game state.</w:t>
      </w:r>
    </w:p>
    <w:p>
      <w:pPr/>
      <w:r>
        <w:rPr>
          <w:b w:val="0"/>
          <w:color w:val="000000"/>
          <w:sz w:val="20"/>
        </w:rPr>
        <w:t>REQ-GC-01 — The system shall allow the player to start a new game. (Priority: High)</w:t>
      </w:r>
    </w:p>
    <w:p>
      <w:pPr/>
      <w:r>
        <w:rPr>
          <w:b w:val="0"/>
          <w:color w:val="000000"/>
          <w:sz w:val="20"/>
        </w:rPr>
        <w:t>REQ-GC-02 — The system shall initialize the snake at a valid starting position. (Priority: High)</w:t>
      </w:r>
    </w:p>
    <w:p>
      <w:pPr/>
      <w:r>
        <w:rPr>
          <w:b w:val="0"/>
          <w:color w:val="000000"/>
          <w:sz w:val="20"/>
        </w:rPr>
        <w:t>REQ-GC-03 — The system shall initialize the score to the configured starting value. (Priority: High)</w:t>
      </w:r>
    </w:p>
    <w:p>
      <w:pPr/>
      <w:r>
        <w:rPr>
          <w:b w:val="0"/>
          <w:color w:val="000000"/>
          <w:sz w:val="20"/>
        </w:rPr>
        <w:t>REQ-GC-04 — The system shall accept the configured keyboard controls for snake movement. (Priority: High)</w:t>
      </w:r>
    </w:p>
    <w:p>
      <w:pPr/>
      <w:r>
        <w:rPr>
          <w:b w:val="0"/>
          <w:color w:val="000000"/>
          <w:sz w:val="20"/>
        </w:rPr>
        <w:t>REQ-GC-05 — The system shall prevent an immediate 180-degree reversal when the snake has more than one segment. (Priority: High)</w:t>
      </w:r>
    </w:p>
    <w:p>
      <w:pPr/>
      <w:r>
        <w:rPr>
          <w:b w:val="0"/>
          <w:color w:val="000000"/>
          <w:sz w:val="20"/>
        </w:rPr>
        <w:t>REQ-GC-06 — The system shall ignore unsupported keyboard input without changing the active game state. (Priority: Medium)</w:t>
      </w:r>
    </w:p>
    <w:p>
      <w:pPr>
        <w:pStyle w:val="Heading2"/>
      </w:pPr>
      <w:r>
        <w:rPr>
          <w:color w:val="000000"/>
        </w:rPr>
        <w:t>5.2 Food, Scoring and Growth</w:t>
      </w:r>
    </w:p>
    <w:p>
      <w:pPr/>
      <w:r>
        <w:rPr>
          <w:b w:val="0"/>
          <w:color w:val="000000"/>
          <w:sz w:val="20"/>
        </w:rPr>
        <w:t>Description and Priority: High. Food collection is the main mechanism for increasing score and snake length.</w:t>
      </w:r>
    </w:p>
    <w:p>
      <w:pPr/>
      <w:r>
        <w:rPr>
          <w:b w:val="0"/>
          <w:color w:val="000000"/>
          <w:sz w:val="20"/>
        </w:rPr>
        <w:t>• Snake reaches food → system detects collection.</w:t>
      </w:r>
    </w:p>
    <w:p>
      <w:pPr/>
      <w:r>
        <w:rPr>
          <w:b w:val="0"/>
          <w:color w:val="000000"/>
          <w:sz w:val="20"/>
        </w:rPr>
        <w:t>• Food collected → system increases score and snake length.</w:t>
      </w:r>
    </w:p>
    <w:p>
      <w:pPr/>
      <w:r>
        <w:rPr>
          <w:b w:val="0"/>
          <w:color w:val="000000"/>
          <w:sz w:val="20"/>
        </w:rPr>
        <w:t>• System generates replacement food at a valid location.</w:t>
      </w:r>
    </w:p>
    <w:p>
      <w:pPr/>
      <w:r>
        <w:rPr>
          <w:b w:val="0"/>
          <w:color w:val="000000"/>
          <w:sz w:val="20"/>
        </w:rPr>
        <w:t>REQ-FS-01 — The system shall generate food within the playable board area. (Priority: High)</w:t>
      </w:r>
    </w:p>
    <w:p>
      <w:pPr/>
      <w:r>
        <w:rPr>
          <w:b w:val="0"/>
          <w:color w:val="000000"/>
          <w:sz w:val="20"/>
        </w:rPr>
        <w:t>REQ-FS-02 — The system shall detect when the snake head occupies the food position. (Priority: High)</w:t>
      </w:r>
    </w:p>
    <w:p>
      <w:pPr/>
      <w:r>
        <w:rPr>
          <w:b w:val="0"/>
          <w:color w:val="000000"/>
          <w:sz w:val="20"/>
        </w:rPr>
        <w:t>REQ-FS-03 — The system shall increase the score by the configured food value when food is collected. (Priority: High)</w:t>
      </w:r>
    </w:p>
    <w:p>
      <w:pPr/>
      <w:r>
        <w:rPr>
          <w:b w:val="0"/>
          <w:color w:val="000000"/>
          <w:sz w:val="20"/>
        </w:rPr>
        <w:t>REQ-FS-04 — The system shall increase snake length after food is collected. (Priority: High)</w:t>
      </w:r>
    </w:p>
    <w:p>
      <w:pPr/>
      <w:r>
        <w:rPr>
          <w:b w:val="0"/>
          <w:color w:val="000000"/>
          <w:sz w:val="20"/>
        </w:rPr>
        <w:t>REQ-FS-05 — The system shall generate replacement food after successful food collection. (Priority: High)</w:t>
      </w:r>
    </w:p>
    <w:p>
      <w:pPr/>
      <w:r>
        <w:rPr>
          <w:b w:val="0"/>
          <w:color w:val="000000"/>
          <w:sz w:val="20"/>
        </w:rPr>
        <w:t>REQ-FS-06 — The system shall not place food outside the board or on an occupied snake segment. (Priority: Medium)</w:t>
      </w:r>
    </w:p>
    <w:p>
      <w:pPr>
        <w:pStyle w:val="Heading2"/>
      </w:pPr>
      <w:r>
        <w:rPr>
          <w:color w:val="000000"/>
        </w:rPr>
        <w:t>5.3 Collision and Game Over</w:t>
      </w:r>
    </w:p>
    <w:p>
      <w:pPr/>
      <w:r>
        <w:rPr>
          <w:b w:val="0"/>
          <w:color w:val="000000"/>
          <w:sz w:val="20"/>
        </w:rPr>
        <w:t>Description and Priority: High. Collision detection determines when the game ends.</w:t>
      </w:r>
    </w:p>
    <w:p>
      <w:pPr/>
      <w:r>
        <w:rPr>
          <w:b w:val="0"/>
          <w:color w:val="000000"/>
          <w:sz w:val="20"/>
        </w:rPr>
        <w:t>• Snake reaches a boundary → system detects boundary collision.</w:t>
      </w:r>
    </w:p>
    <w:p>
      <w:pPr/>
      <w:r>
        <w:rPr>
          <w:b w:val="0"/>
          <w:color w:val="000000"/>
          <w:sz w:val="20"/>
        </w:rPr>
        <w:t>• Snake head reaches its body → system detects self-collision.</w:t>
      </w:r>
    </w:p>
    <w:p>
      <w:pPr/>
      <w:r>
        <w:rPr>
          <w:b w:val="0"/>
          <w:color w:val="000000"/>
          <w:sz w:val="20"/>
        </w:rPr>
        <w:t>• Collision detected → system stops active movement and displays Game Over.</w:t>
      </w:r>
    </w:p>
    <w:p>
      <w:pPr/>
      <w:r>
        <w:rPr>
          <w:b w:val="0"/>
          <w:color w:val="000000"/>
          <w:sz w:val="20"/>
        </w:rPr>
        <w:t>REQ-CO-01 — The system shall detect collision between the snake and each game boundary. (Priority: High)</w:t>
      </w:r>
    </w:p>
    <w:p>
      <w:pPr/>
      <w:r>
        <w:rPr>
          <w:b w:val="0"/>
          <w:color w:val="000000"/>
          <w:sz w:val="20"/>
        </w:rPr>
        <w:t>REQ-CO-02 — The system shall detect collision between the snake head and its body. (Priority: High)</w:t>
      </w:r>
    </w:p>
    <w:p>
      <w:pPr/>
      <w:r>
        <w:rPr>
          <w:b w:val="0"/>
          <w:color w:val="000000"/>
          <w:sz w:val="20"/>
        </w:rPr>
        <w:t>REQ-CO-03 — The system shall change the game state to Game Over after a terminal collision. (Priority: High)</w:t>
      </w:r>
    </w:p>
    <w:p>
      <w:pPr/>
      <w:r>
        <w:rPr>
          <w:b w:val="0"/>
          <w:color w:val="000000"/>
          <w:sz w:val="20"/>
        </w:rPr>
        <w:t>REQ-CO-04 — The system shall stop normal snake movement after Game Over. (Priority: High)</w:t>
      </w:r>
    </w:p>
    <w:p>
      <w:pPr/>
      <w:r>
        <w:rPr>
          <w:b w:val="0"/>
          <w:color w:val="000000"/>
          <w:sz w:val="20"/>
        </w:rPr>
        <w:t>REQ-CO-05 — The system shall display the final score when the game ends. (Priority: High)</w:t>
      </w:r>
    </w:p>
    <w:p>
      <w:pPr>
        <w:pStyle w:val="Heading2"/>
      </w:pPr>
      <w:r>
        <w:rPr>
          <w:color w:val="000000"/>
        </w:rPr>
        <w:t>5.4 Pause, Restart and Exit</w:t>
      </w:r>
    </w:p>
    <w:p>
      <w:pPr/>
      <w:r>
        <w:rPr>
          <w:b w:val="0"/>
          <w:color w:val="000000"/>
          <w:sz w:val="20"/>
        </w:rPr>
        <w:t>Description and Priority: Medium/High. These controls manage the game lifecycle.</w:t>
      </w:r>
    </w:p>
    <w:p>
      <w:pPr/>
      <w:r>
        <w:rPr>
          <w:b w:val="0"/>
          <w:color w:val="000000"/>
          <w:sz w:val="20"/>
        </w:rPr>
        <w:t>• Player selects Pause → system stops movement while retaining the current state.</w:t>
      </w:r>
    </w:p>
    <w:p>
      <w:pPr/>
      <w:r>
        <w:rPr>
          <w:b w:val="0"/>
          <w:color w:val="000000"/>
          <w:sz w:val="20"/>
        </w:rPr>
        <w:t>• Player selects Resume → system continues from the retained state.</w:t>
      </w:r>
    </w:p>
    <w:p>
      <w:pPr/>
      <w:r>
        <w:rPr>
          <w:b w:val="0"/>
          <w:color w:val="000000"/>
          <w:sz w:val="20"/>
        </w:rPr>
        <w:t>• Player selects Restart after Game Over → system creates a fresh game.</w:t>
      </w:r>
    </w:p>
    <w:p>
      <w:pPr/>
      <w:r>
        <w:rPr>
          <w:b w:val="0"/>
          <w:color w:val="000000"/>
          <w:sz w:val="20"/>
        </w:rPr>
        <w:t>• Player selects Exit → system closes safely.</w:t>
      </w:r>
    </w:p>
    <w:p>
      <w:pPr/>
      <w:r>
        <w:rPr>
          <w:b w:val="0"/>
          <w:color w:val="000000"/>
          <w:sz w:val="20"/>
        </w:rPr>
        <w:t>REQ-LR-01 — The system shall allow the player to pause an active game. (Priority: Medium)</w:t>
      </w:r>
    </w:p>
    <w:p>
      <w:pPr/>
      <w:r>
        <w:rPr>
          <w:b w:val="0"/>
          <w:color w:val="000000"/>
          <w:sz w:val="20"/>
        </w:rPr>
        <w:t>REQ-LR-02 — The system shall stop automatic snake movement while paused. (Priority: High)</w:t>
      </w:r>
    </w:p>
    <w:p>
      <w:pPr/>
      <w:r>
        <w:rPr>
          <w:b w:val="0"/>
          <w:color w:val="000000"/>
          <w:sz w:val="20"/>
        </w:rPr>
        <w:t>REQ-LR-03 — The system shall resume the game from its previous state after Resume. (Priority: Medium)</w:t>
      </w:r>
    </w:p>
    <w:p>
      <w:pPr/>
      <w:r>
        <w:rPr>
          <w:b w:val="0"/>
          <w:color w:val="000000"/>
          <w:sz w:val="20"/>
        </w:rPr>
        <w:t>REQ-LR-04 — The system shall allow the player to restart after Game Over. (Priority: High)</w:t>
      </w:r>
    </w:p>
    <w:p>
      <w:pPr/>
      <w:r>
        <w:rPr>
          <w:b w:val="0"/>
          <w:color w:val="000000"/>
          <w:sz w:val="20"/>
        </w:rPr>
        <w:t>REQ-LR-05 — The system shall allow the player to exit the game safely. (Priority: Medium)</w:t>
      </w:r>
    </w:p>
    <w:p>
      <w:pPr>
        <w:pStyle w:val="Heading2"/>
      </w:pPr>
      <w:r>
        <w:rPr>
          <w:color w:val="000000"/>
        </w:rPr>
        <w:t>5.5 Difficulty and High Score</w:t>
      </w:r>
    </w:p>
    <w:p>
      <w:pPr/>
      <w:r>
        <w:rPr>
          <w:b w:val="0"/>
          <w:color w:val="000000"/>
          <w:sz w:val="20"/>
        </w:rPr>
        <w:t>Description and Priority: Medium. The game may become faster as the player's score increases and shall maintain a high score when storage is enabled.</w:t>
      </w:r>
    </w:p>
    <w:p>
      <w:pPr/>
      <w:r>
        <w:rPr>
          <w:b w:val="0"/>
          <w:color w:val="000000"/>
          <w:sz w:val="20"/>
        </w:rPr>
        <w:t>REQ-DH-01 — The system shall increase snake movement speed when configured score thresholds are reached. (Priority: Medium)</w:t>
      </w:r>
    </w:p>
    <w:p>
      <w:pPr/>
      <w:r>
        <w:rPr>
          <w:b w:val="0"/>
          <w:color w:val="000000"/>
          <w:sz w:val="20"/>
        </w:rPr>
        <w:t>REQ-DH-02 — The system shall display the current score during active gameplay. (Priority: High)</w:t>
      </w:r>
    </w:p>
    <w:p>
      <w:pPr/>
      <w:r>
        <w:rPr>
          <w:b w:val="0"/>
          <w:color w:val="000000"/>
          <w:sz w:val="20"/>
        </w:rPr>
        <w:t>REQ-DH-03 — The system shall compare the final score with the stored high score. (Priority: Medium)</w:t>
      </w:r>
    </w:p>
    <w:p>
      <w:pPr/>
      <w:r>
        <w:rPr>
          <w:b w:val="0"/>
          <w:color w:val="000000"/>
          <w:sz w:val="20"/>
        </w:rPr>
        <w:t>REQ-DH-04 — The system shall save a new high score when the final score exceeds the previous high score. (Priority: Medium)</w:t>
      </w:r>
    </w:p>
    <w:p>
      <w:pPr/>
      <w:r>
        <w:rPr>
          <w:b w:val="0"/>
          <w:color w:val="000000"/>
          <w:sz w:val="20"/>
        </w:rPr>
        <w:t>REQ-DH-05 — The system shall display the stored high score on the start or Game Over screen. (Priority: Medium)</w:t>
      </w:r>
    </w:p>
    <w:p>
      <w:pPr>
        <w:pStyle w:val="Heading1"/>
      </w:pPr>
      <w:r>
        <w:rPr>
          <w:color w:val="000000"/>
        </w:rPr>
        <w:t>6 Other Nonfunctional Requirements</w:t>
      </w:r>
    </w:p>
    <w:p>
      <w:pPr>
        <w:pStyle w:val="Heading2"/>
      </w:pPr>
      <w:r>
        <w:rPr>
          <w:color w:val="000000"/>
        </w:rPr>
        <w:t>6.1 Performance Requirements</w:t>
      </w:r>
    </w:p>
    <w:p>
      <w:pPr/>
      <w:r>
        <w:rPr>
          <w:b w:val="0"/>
          <w:color w:val="000000"/>
          <w:sz w:val="20"/>
        </w:rPr>
        <w:t>• The game should process normal keyboard input without noticeable delay.</w:t>
      </w:r>
    </w:p>
    <w:p>
      <w:pPr/>
      <w:r>
        <w:rPr>
          <w:b w:val="0"/>
          <w:color w:val="000000"/>
          <w:sz w:val="20"/>
        </w:rPr>
        <w:t>• The game loop shall maintain a stable configured update rate during normal gameplay.</w:t>
      </w:r>
    </w:p>
    <w:p>
      <w:pPr/>
      <w:r>
        <w:rPr>
          <w:b w:val="0"/>
          <w:color w:val="000000"/>
          <w:sz w:val="20"/>
        </w:rPr>
        <w:t>• High-score read/write operations shall not noticeably interrupt gameplay.</w:t>
      </w:r>
    </w:p>
    <w:p>
      <w:pPr/>
      <w:r>
        <w:rPr>
          <w:b w:val="0"/>
          <w:color w:val="000000"/>
          <w:sz w:val="20"/>
        </w:rPr>
        <w:t>• Performance shall be verified on the declared target student computer.</w:t>
      </w:r>
    </w:p>
    <w:p>
      <w:pPr>
        <w:pStyle w:val="Heading2"/>
      </w:pPr>
      <w:r>
        <w:rPr>
          <w:color w:val="000000"/>
        </w:rPr>
        <w:t>6.2 Safety Requirements</w:t>
      </w:r>
    </w:p>
    <w:p>
      <w:pPr/>
      <w:r>
        <w:rPr>
          <w:b w:val="0"/>
          <w:color w:val="000000"/>
          <w:sz w:val="20"/>
        </w:rPr>
        <w:t>• Unexpected input shall not cause the application to enter an invalid game state.</w:t>
      </w:r>
    </w:p>
    <w:p>
      <w:pPr/>
      <w:r>
        <w:rPr>
          <w:b w:val="0"/>
          <w:color w:val="000000"/>
          <w:sz w:val="20"/>
        </w:rPr>
        <w:t>• The game shall stop movement cleanly when Game Over occurs.</w:t>
      </w:r>
    </w:p>
    <w:p>
      <w:pPr/>
      <w:r>
        <w:rPr>
          <w:b w:val="0"/>
          <w:color w:val="000000"/>
          <w:sz w:val="20"/>
        </w:rPr>
        <w:t>• Unexpected errors shall be handled without exposing internal stack traces to the player.</w:t>
      </w:r>
    </w:p>
    <w:p>
      <w:pPr/>
      <w:r>
        <w:rPr>
          <w:b w:val="0"/>
          <w:color w:val="000000"/>
          <w:sz w:val="20"/>
        </w:rPr>
        <w:t>• Invalid high-score data shall be rejected or replaced safely.</w:t>
      </w:r>
    </w:p>
    <w:p>
      <w:pPr>
        <w:pStyle w:val="Heading2"/>
      </w:pPr>
      <w:r>
        <w:rPr>
          <w:color w:val="000000"/>
        </w:rPr>
        <w:t>6.3 Security Requirements</w:t>
      </w:r>
    </w:p>
    <w:p>
      <w:pPr/>
      <w:r>
        <w:rPr>
          <w:b w:val="0"/>
          <w:color w:val="000000"/>
          <w:sz w:val="20"/>
        </w:rPr>
        <w:t>• Input shall be validated against the set of supported game commands.</w:t>
      </w:r>
    </w:p>
    <w:p>
      <w:pPr/>
      <w:r>
        <w:rPr>
          <w:b w:val="0"/>
          <w:color w:val="000000"/>
          <w:sz w:val="20"/>
        </w:rPr>
        <w:t>• High-score data shall be validated before being used by the game.</w:t>
      </w:r>
    </w:p>
    <w:p>
      <w:pPr/>
      <w:r>
        <w:rPr>
          <w:b w:val="0"/>
          <w:color w:val="000000"/>
          <w:sz w:val="20"/>
        </w:rPr>
        <w:t>• Out-of-range board coordinates shall not be accepted for snake or food positions.</w:t>
      </w:r>
    </w:p>
    <w:p>
      <w:pPr/>
      <w:r>
        <w:rPr>
          <w:b w:val="0"/>
          <w:color w:val="000000"/>
          <w:sz w:val="20"/>
        </w:rPr>
        <w:t>• The application shall not execute arbitrary commands from keyboard input or stored score data.</w:t>
      </w:r>
    </w:p>
    <w:p>
      <w:pPr/>
      <w:r>
        <w:rPr>
          <w:b w:val="0"/>
          <w:color w:val="000000"/>
          <w:sz w:val="20"/>
        </w:rPr>
        <w:t>• If configuration files are used, only expected numeric/string formats shall be accepted.</w:t>
      </w:r>
    </w:p>
    <w:p>
      <w:pPr>
        <w:pStyle w:val="Heading2"/>
      </w:pPr>
      <w:r>
        <w:rPr>
          <w:color w:val="000000"/>
        </w:rPr>
        <w:t>6.4 Software Quality Attributes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Attribute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Requirement / Verification Approach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Maintainability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logic, input, display and score handling should be separated into clear functions/modules.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Testability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Each functional requirement shall map to at least one test case.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Reliability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Normal gameplay shall not crash during the defined test duration.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Usability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Controls, score and game status shall be easy to understand.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Portability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application shall run in the declared target environment.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Extensibility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 size, speed, scoring and controls should be configurable without rewriting unrelated logic.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Correctness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Score, snake length, food position and collision state shall remain consistent.</w:t>
            </w:r>
          </w:p>
        </w:tc>
      </w:tr>
    </w:tbl>
    <w:p>
      <w:pPr>
        <w:pStyle w:val="Heading2"/>
      </w:pPr>
      <w:r>
        <w:rPr>
          <w:color w:val="000000"/>
        </w:rPr>
        <w:t>6.5 Business Rules</w:t>
      </w:r>
    </w:p>
    <w:p>
      <w:pPr/>
      <w:r>
        <w:rPr>
          <w:b w:val="0"/>
          <w:color w:val="000000"/>
          <w:sz w:val="20"/>
        </w:rPr>
        <w:t>• BR-01: A score is increased only when the snake successfully collects food.</w:t>
      </w:r>
    </w:p>
    <w:p>
      <w:pPr/>
      <w:r>
        <w:rPr>
          <w:b w:val="0"/>
          <w:color w:val="000000"/>
          <w:sz w:val="20"/>
        </w:rPr>
        <w:t>• BR-02: Food must always remain inside the playable area.</w:t>
      </w:r>
    </w:p>
    <w:p>
      <w:pPr/>
      <w:r>
        <w:rPr>
          <w:b w:val="0"/>
          <w:color w:val="000000"/>
          <w:sz w:val="20"/>
        </w:rPr>
        <w:t>• BR-03: A terminal collision ends the active game.</w:t>
      </w:r>
    </w:p>
    <w:p>
      <w:pPr/>
      <w:r>
        <w:rPr>
          <w:b w:val="0"/>
          <w:color w:val="000000"/>
          <w:sz w:val="20"/>
        </w:rPr>
        <w:t>• BR-04: A paused game shall not update snake position until resumed.</w:t>
      </w:r>
    </w:p>
    <w:p>
      <w:pPr/>
      <w:r>
        <w:rPr>
          <w:b w:val="0"/>
          <w:color w:val="000000"/>
          <w:sz w:val="20"/>
        </w:rPr>
        <w:t>• BR-05: A new high score is stored only when it exceeds the previous high score.</w:t>
      </w:r>
    </w:p>
    <w:p>
      <w:pPr/>
      <w:r>
        <w:rPr>
          <w:b w:val="0"/>
          <w:color w:val="000000"/>
          <w:sz w:val="20"/>
        </w:rPr>
        <w:t>• BR-06: Unsupported input shall not change the game state.</w:t>
      </w:r>
    </w:p>
    <w:p>
      <w:pPr>
        <w:pStyle w:val="Heading1"/>
      </w:pPr>
      <w:r>
        <w:rPr>
          <w:color w:val="000000"/>
        </w:rPr>
        <w:t>7 Other Requirements</w:t>
      </w:r>
    </w:p>
    <w:p>
      <w:pPr>
        <w:pStyle w:val="Heading2"/>
      </w:pPr>
      <w:r>
        <w:rPr>
          <w:color w:val="000000"/>
        </w:rPr>
        <w:t>7.1 Data Requirements</w:t>
      </w:r>
    </w:p>
    <w:p>
      <w:pPr/>
      <w:r>
        <w:rPr>
          <w:b w:val="0"/>
          <w:color w:val="000000"/>
          <w:sz w:val="20"/>
        </w:rPr>
        <w:t>The system may use in-memory data structures for active gameplay and a small local file for the high score. No database is required for the basic version.</w:t>
      </w:r>
    </w:p>
    <w:p>
      <w:pPr>
        <w:pStyle w:val="Heading2"/>
      </w:pPr>
      <w:r>
        <w:rPr>
          <w:color w:val="000000"/>
        </w:rPr>
        <w:t>7.2 Logging Requirements</w:t>
      </w:r>
    </w:p>
    <w:p>
      <w:pPr/>
      <w:r>
        <w:rPr>
          <w:b w:val="0"/>
          <w:color w:val="000000"/>
          <w:sz w:val="20"/>
        </w:rPr>
        <w:t>• The application may log important events such as game start, Game Over and high-score update for debugging.</w:t>
      </w:r>
    </w:p>
    <w:p>
      <w:pPr/>
      <w:r>
        <w:rPr>
          <w:b w:val="0"/>
          <w:color w:val="000000"/>
          <w:sz w:val="20"/>
        </w:rPr>
        <w:t>• Logs shall not contain unnecessary personal information.</w:t>
      </w:r>
    </w:p>
    <w:p>
      <w:pPr/>
      <w:r>
        <w:rPr>
          <w:b w:val="0"/>
          <w:color w:val="000000"/>
          <w:sz w:val="20"/>
        </w:rPr>
        <w:t>• Debug logging should be disableable in the final release.</w:t>
      </w:r>
    </w:p>
    <w:p>
      <w:pPr>
        <w:pStyle w:val="Heading2"/>
      </w:pPr>
      <w:r>
        <w:rPr>
          <w:color w:val="000000"/>
        </w:rPr>
        <w:t>7.3 Deployment and Operations</w:t>
      </w:r>
    </w:p>
    <w:p>
      <w:pPr/>
      <w:r>
        <w:rPr>
          <w:b w:val="0"/>
          <w:color w:val="000000"/>
          <w:sz w:val="20"/>
        </w:rPr>
        <w:t>• The project shall include instructions for installing required dependencies.</w:t>
      </w:r>
    </w:p>
    <w:p>
      <w:pPr/>
      <w:r>
        <w:rPr>
          <w:b w:val="0"/>
          <w:color w:val="000000"/>
          <w:sz w:val="20"/>
        </w:rPr>
        <w:t>• The game shall have a documented run command or executable launch method.</w:t>
      </w:r>
    </w:p>
    <w:p>
      <w:pPr/>
      <w:r>
        <w:rPr>
          <w:b w:val="0"/>
          <w:color w:val="000000"/>
          <w:sz w:val="20"/>
        </w:rPr>
        <w:t>• Configuration values such as board size and speed should be documented.</w:t>
      </w:r>
    </w:p>
    <w:p>
      <w:pPr/>
      <w:r>
        <w:rPr>
          <w:b w:val="0"/>
          <w:color w:val="000000"/>
          <w:sz w:val="20"/>
        </w:rPr>
        <w:t>• The final project should include source code and test evidence in the team repository.</w:t>
      </w:r>
    </w:p>
    <w:p>
      <w:pPr>
        <w:pStyle w:val="Heading2"/>
      </w:pPr>
      <w:r>
        <w:rPr>
          <w:color w:val="000000"/>
        </w:rPr>
        <w:t>7.4 Privacy and Legal</w:t>
      </w:r>
    </w:p>
    <w:p>
      <w:pPr/>
      <w:r>
        <w:rPr>
          <w:b w:val="0"/>
          <w:color w:val="000000"/>
          <w:sz w:val="20"/>
        </w:rPr>
        <w:t>• The game shall not require personal information for normal gameplay.</w:t>
      </w:r>
    </w:p>
    <w:p>
      <w:pPr/>
      <w:r>
        <w:rPr>
          <w:b w:val="0"/>
          <w:color w:val="000000"/>
          <w:sz w:val="20"/>
        </w:rPr>
        <w:t>• Only locally generated gameplay information such as scores may be stored.</w:t>
      </w:r>
    </w:p>
    <w:p>
      <w:pPr/>
      <w:r>
        <w:rPr>
          <w:b w:val="0"/>
          <w:color w:val="000000"/>
          <w:sz w:val="20"/>
        </w:rPr>
        <w:t>• Third-party libraries, if used, shall be compatible with the project's licensing requirements.</w:t>
      </w:r>
    </w:p>
    <w:p>
      <w:pPr>
        <w:pStyle w:val="Heading1"/>
      </w:pPr>
      <w:r>
        <w:rPr>
          <w:color w:val="000000"/>
        </w:rPr>
        <w:t>Appendix A: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Term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Definition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SRS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Software Requirements Specification.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UI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User Interface.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FR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Functional Requirement; describes what the system shall do.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NFR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Non-Functional Requirement; describes quality or operational expectations.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Loop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Repeated cycle that reads input, updates the game state and displays the result.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 Segment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One body unit/coordinate belonging to the snake.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Collectible object that increases score and snake length.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Condition in which the snake hits a boundary or its own body.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 Score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Highest score recorded by the game.</w:t>
            </w:r>
          </w:p>
        </w:tc>
      </w:tr>
      <w:t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RTM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Requirements Traceability Matrix; connects requirements to design/code/tests.</w:t>
            </w:r>
          </w:p>
        </w:tc>
      </w:tr>
    </w:tbl>
    <w:p>
      <w:pPr>
        <w:pStyle w:val="Heading1"/>
      </w:pPr>
      <w:r>
        <w:rPr>
          <w:color w:val="000000"/>
        </w:rPr>
        <w:t>Appendix B: Field Layouts</w:t>
      </w:r>
    </w:p>
    <w:p>
      <w:pPr/>
      <w:r>
        <w:rPr>
          <w:b w:val="0"/>
          <w:color w:val="000000"/>
          <w:sz w:val="20"/>
        </w:rPr>
        <w:t>These fields describe the logical information managed by the game. They may be implemented as variables, classes or file fields depending on the chosen programming approach.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Entity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Field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Type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Range / Format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Mandatory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Description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GameSession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session_id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Integer/String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Unique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Identifies one game session.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GameSession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status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Enum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READY/RUNNING/PAUSED/GAME_OVER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Current game state.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GameSession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score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 or greater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Current score.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direction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Enum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UP/DOWN/LEFT/RIGHT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Current movement direction.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SnakeSegment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x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0..board_width-1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Horizontal board coordinate.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SnakeSegment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0..board_height-1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Vertical board coordinate.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x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0..board_width-1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horizontal coordinate.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0..board_height-1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vertical coordinate.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value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Positive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Points awarded for collection.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HighScore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score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0 or greater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Highest recorded score.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GameConfig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board_width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Positive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 width.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GameConfig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board_height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Positive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Board height.</w:t>
            </w:r>
          </w:p>
        </w:tc>
      </w:tr>
      <w:tr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GameConfig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speed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Integer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Positive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Y</w:t>
            </w:r>
          </w:p>
        </w:tc>
        <w:tc>
          <w:tcPr>
            <w:tcW w:type="dxa" w:w="17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Movement/update setting.</w:t>
            </w:r>
          </w:p>
        </w:tc>
      </w:tr>
    </w:tbl>
    <w:p>
      <w:pPr>
        <w:pStyle w:val="Heading1"/>
      </w:pPr>
      <w:r>
        <w:rPr>
          <w:color w:val="000000"/>
        </w:rPr>
        <w:t>Appendix C: Test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Test ID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Test Area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Requirement(s)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Expected Result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Start Game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starts with initialized board, snake, food and score.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TC-002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Keyboard Control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Valid direction key changes movement direction.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TC-003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Reverse Prevention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Immediate opposite direction is ignored.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Generation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REQ-FS-01, REQ-FS-06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is inside board and not on snake.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Collection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REQ-FS-02, REQ-FS-03, REQ-FS-04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is removed, score increases and snake grows.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TC-006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Boundary Collision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Boundary hit produces Game Over.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TC-007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Self Collision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REQ-CO-02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Head/body collision produces Game Over.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TC-008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Over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REQ-CO-03, REQ-CO-04, REQ-CO-05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Movement stops and final score is shown.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TC-009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Pause/Resume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REQ-LR-01, REQ-LR-02, REQ-LR-03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State is retained during pause and continues after resume.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TC-010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Restart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Restart creates a fresh game state.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Exit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Application closes safely.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TC-012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Speed changes at configured score threshold.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TC-013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 Score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REQ-DH-03, REQ-DH-04, REQ-DH-05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New high score is stored and displayed.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Invalid Input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SG-SR-001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Unsupported input does not change game state.</w:t>
            </w:r>
          </w:p>
        </w:tc>
      </w:tr>
      <w:tr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TC-015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Invalid Data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SG-SR-002, SG-SR-004</w:t>
            </w:r>
          </w:p>
        </w:tc>
        <w:tc>
          <w:tcPr>
            <w:tcW w:type="dxa" w:w="25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Invalid stored score/coordinates are rejected safely.</w:t>
            </w:r>
          </w:p>
        </w:tc>
      </w:tr>
    </w:tbl>
    <w:p>
      <w:pPr>
        <w:pStyle w:val="Heading1"/>
      </w:pPr>
      <w:r>
        <w:rPr>
          <w:color w:val="000000"/>
        </w:rPr>
        <w:t>Appendix D: Requirements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Requirement ID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Brief Description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Module / Design Reference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Test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Status (N/P/A)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allow the player to start a new game.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initialize the snake at a valid starting position.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TBD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initialize the score to the configured starting value.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TBD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accept the configured keyboard controls for snake movement.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prevent an immediate 180-degree reversal when the snake has more than one segment.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REQ-GC-06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ignore unsupported keyboard input without changing the active game state.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Input/Game Initialization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TBD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generate food within the playable board area.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detect when the snake head occupies the food position.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increase the score by the configured food value when food is collected.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increase snake length after food is collected.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generate replacement food after successful food collection.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TBD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REQ-FS-06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not place food outside the board or on an occupied snake segment.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Food &amp;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detect collision between the snake and each game boundary.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TC-006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detect collision between the snake head and its body.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TC-007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change the game state to Game Over after a terminal collision.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TC-008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stop normal snake movement after Game Over.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TC-008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REQ-CO-05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display the final score when the game ends.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Collision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TC-008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allow the player to pause an active game.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State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TC-009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stop automatic snake movement while paused.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State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TC-009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resume the game from its previous state after Resume.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State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TC-009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allow the player to restart after Game Over.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State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TC-010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REQ-LR-05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allow the player to exit the game safely.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State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increase snake movement speed when configured score thresholds are reached.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Difficulty/High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display the current score during active gameplay.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Difficulty/High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TBD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compare the final score with the stored high score.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Difficulty/High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save a new high score when the final score exceeds the previous high score.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Difficulty/High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REQ-DH-05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The system shall display the stored high score on the start or Game Over screen.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Difficulty/High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SG-NF-01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Responsive keyboard input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Overall Game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SG-NF-02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Stable gameplay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Overall Game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SG-NF-03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Clear and usable interface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UI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SG-NF-04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Target-environment portability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Deployment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SG-NF-05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Maintainable modular code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Architecture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SG-SR-001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Validate supported keyboard input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 Validation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Validate high-score data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Data Validation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Accept only valid numeric high scores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High Score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TC-013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SG-SR-004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Reject out-of-range coordinates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Logic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TC-015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  <w:tr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SG-SR-005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Recover safely from unexpected state errors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Game Manager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TC-NF-002</w:t>
            </w:r>
          </w:p>
        </w:tc>
        <w:tc>
          <w:tcPr>
            <w:tcW w:type="dxa" w:w="204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</w:t>
            </w:r>
          </w:p>
        </w:tc>
      </w:tr>
    </w:tbl>
    <w:p>
      <w:pPr>
        <w:pStyle w:val="Heading1"/>
      </w:pPr>
      <w:r>
        <w:rPr>
          <w:color w:val="000000"/>
        </w:rPr>
        <w:t>Appendix E: Compliance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Check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b/>
                <w:color w:val="000000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Project scope covered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Snake gameplay, controls, food, score, growth and collision are covered.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SRS structure covered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Introduction, overall description, interfaces, models, features, NFRs and appendices included.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Unique functional requirement IDs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REQ-GC, REQ-FS, REQ-CO, REQ-LR and REQ-DH identifiers used.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Invalid/error handling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Unsupported input, invalid coordinates and invalid high-score data are addressed.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User classes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Player, Developer and Tester/Evaluator defined.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Operating environment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Desktop/laptop, keyboard and display environment defined.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External interfaces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Input, game logic, display and high-score interfaces described.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Analysis models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Use-case, context/data flow and logical data model included.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System features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Five independently testable feature groups included.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Non-functional requirements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Performance, safety, security and quality attributes included.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Security objectives/requirements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Security goals and five security requirements included.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Testability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Functional requirements mapped to test cases in Appendices C–D.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RTM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Requirements are connected to modules and tests; later design/code references can be updated.</w:t>
            </w:r>
          </w:p>
        </w:tc>
      </w:tr>
      <w:tr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No fabricated implementation evidence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PASS</w:t>
            </w:r>
          </w:p>
        </w:tc>
        <w:tc>
          <w:tcPr>
            <w:tcW w:type="dxa" w:w="34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/>
            <w:r>
              <w:rPr>
                <w:color w:val="000000"/>
                <w:sz w:val="17"/>
              </w:rPr>
              <w:t>Initial status is marked N; later P/A statuses should be changed only after actual implementation/testing.</w:t>
            </w:r>
          </w:p>
        </w:tc>
      </w:tr>
    </w:tbl>
    <w:p>
      <w:pPr>
        <w:pStyle w:val="Heading1"/>
      </w:pPr>
      <w:r>
        <w:rPr>
          <w:color w:val="000000"/>
        </w:rPr>
        <w:t>Implementation Note</w:t>
      </w:r>
    </w:p>
    <w:p>
      <w:pPr/>
      <w:r>
        <w:rPr>
          <w:b w:val="0"/>
          <w:color w:val="000000"/>
          <w:sz w:val="20"/>
        </w:rPr>
        <w:t>This document is a requirements baseline, not proof that the game has already been implemented or tested. After coding, the team should update the RTM with actual architecture/design/code references and change test status from N (Not started) to P (Pass) or A (Accepted) only when real evidence exists.</w:t>
      </w:r>
    </w:p>
    <w:sectPr w:rsidR="00FC693F" w:rsidRPr="0006063C" w:rsidSect="00034616">
      <w:footerReference w:type="default" r:id="rId11"/>
      <w:head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Snake Game — Software Requirements Specification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